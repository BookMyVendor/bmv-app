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Budget Breakdown Solution Architecture</w:t>
      </w:r>
    </w:p>
    <w:p>
      <w:pPr>
        <w:jc w:val="center"/>
      </w:pPr>
      <w:r>
        <w:t>Detailed Solution, Workflow, and Data Flow</w:t>
      </w:r>
    </w:p>
    <w:p/>
    <w:p>
      <w:pPr>
        <w:pStyle w:val="Heading1"/>
      </w:pPr>
      <w:r>
        <w:t>1. Data Sources &amp; Availability</w:t>
      </w:r>
    </w:p>
    <w:p>
      <w:pPr>
        <w:pStyle w:val="Heading2"/>
      </w:pPr>
      <w:r>
        <w:t>Phase 1: Initial (No Pricing History)</w:t>
      </w:r>
    </w:p>
    <w:p>
      <w:r>
        <w:rPr>
          <w:b/>
        </w:rPr>
        <w:t xml:space="preserve">Primary: </w:t>
      </w:r>
      <w:r>
        <w:t>vendor_business_pricing_packages (active packages)</w:t>
      </w:r>
    </w:p>
    <w:p>
      <w:r>
        <w:rPr>
          <w:b/>
        </w:rPr>
        <w:t xml:space="preserve">Secondary: </w:t>
      </w:r>
      <w:r>
        <w:t>vendor_businesses (location, categories, experience)</w:t>
      </w:r>
    </w:p>
    <w:p>
      <w:r>
        <w:rPr>
          <w:b/>
        </w:rPr>
        <w:t xml:space="preserve">Tertiary: </w:t>
      </w:r>
      <w:r>
        <w:t>vendor_business_offers (active discounts)</w:t>
      </w:r>
    </w:p>
    <w:p>
      <w:r>
        <w:rPr>
          <w:b/>
        </w:rPr>
        <w:t xml:space="preserve">Not available: </w:t>
      </w:r>
      <w:r>
        <w:t>Pricing history (invoicing not built yet)</w:t>
      </w:r>
    </w:p>
    <w:p>
      <w:pPr>
        <w:pStyle w:val="Heading2"/>
      </w:pPr>
      <w:r>
        <w:t>Phase 2: Future (With Pricing History)</w:t>
      </w:r>
    </w:p>
    <w:p>
      <w:r>
        <w:rPr>
          <w:b/>
        </w:rPr>
        <w:t xml:space="preserve">Primary: </w:t>
      </w:r>
      <w:r>
        <w:t>vendor_business_pricing_packages + vendor_pricing_history</w:t>
      </w:r>
    </w:p>
    <w:p>
      <w:r>
        <w:rPr>
          <w:b/>
        </w:rPr>
        <w:t xml:space="preserve">Enhanced: </w:t>
      </w:r>
      <w:r>
        <w:t>Historical patterns, actual booking prices</w:t>
      </w:r>
    </w:p>
    <w:p>
      <w:r>
        <w:rPr>
          <w:b/>
        </w:rPr>
        <w:t xml:space="preserve">Improved: </w:t>
      </w:r>
      <w:r>
        <w:t>Better accuracy, trend analysis</w:t>
      </w:r>
    </w:p>
    <w:p>
      <w:r>
        <w:br w:type="page"/>
      </w:r>
    </w:p>
    <w:p>
      <w:pPr>
        <w:pStyle w:val="Heading1"/>
      </w:pPr>
      <w:r>
        <w:t>2. Solution Overview</w:t>
      </w:r>
    </w:p>
    <w:p>
      <w:r>
        <w:rPr>
          <w:rFonts w:ascii="Courier New" w:hAnsi="Courier New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Budget Breakdown System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Input: Total Budget + Event Details                        │</w:t>
        <w:br/>
        <w:t>│    ↓                                                         │</w:t>
        <w:br/>
        <w:t>│  Step 1: Identify Required Categories                        │</w:t>
        <w:br/>
        <w:t>│    ↓                                                         │</w:t>
        <w:br/>
        <w:t>│  Step 2: Aggregate Vendor Package Pricing                   │</w:t>
        <w:br/>
        <w:t>│    ↓                                                         │</w:t>
        <w:br/>
        <w:t>│  Step 3: Calculate Price Ranges per Category                │</w:t>
        <w:br/>
        <w:t>│    ↓                                                         │</w:t>
        <w:br/>
        <w:t>│  Step 4: AI-Powered Budget Allocation                        │</w:t>
        <w:br/>
        <w:t>│    ↓                                                         │</w:t>
        <w:br/>
        <w:t>│  Step 5: Match Vendors &amp; Packages                            │</w:t>
        <w:br/>
        <w:t>│    ↓                                                         │</w:t>
        <w:br/>
        <w:t>│  Output: Budget Breakdown + Vendor Suggestions         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3. Data Flow Diagram</w:t>
      </w:r>
    </w:p>
    <w:p>
      <w:r>
        <w:rPr>
          <w:rFonts w:ascii="Courier New" w:hAnsi="Courier New"/>
        </w:rPr>
        <w:t>┌──────────────┐</w:t>
        <w:br/>
        <w:t>│   Customer   │</w:t>
        <w:br/>
        <w:t>│   Input      │</w:t>
        <w:br/>
        <w:t>└──────┬───────┘</w:t>
        <w:br/>
        <w:t xml:space="preserve">       │</w:t>
        <w:br/>
        <w:t xml:space="preserve">       │ (Total Budget, Event Type, Guest Count, Location)</w:t>
        <w:br/>
        <w:t xml:space="preserve">       ↓</w:t>
        <w:br/>
        <w:t>┌──────────────────────────────────────────────────────────┐</w:t>
        <w:br/>
        <w:t>│              Budget Breakdown Service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                                       │</w:t>
        <w:br/>
        <w:t>│  ┌──────────────────────────────────────────────┐        │</w:t>
        <w:br/>
        <w:t>│  │  Step 1: Category Identification              │        │</w:t>
        <w:br/>
        <w:t>│  │  - Query event_templates                     │        │</w:t>
        <w:br/>
        <w:t>│  │  - Get required categories via                │        │</w:t>
        <w:br/>
        <w:t>│  │    template_category_mapping                  │        │</w:t>
        <w:br/>
        <w:t>│  │  - Filter by event type                       │        │</w:t>
        <w:br/>
        <w:t>│  └──────────────────┬───────────────────────────┘        │</w:t>
        <w:br/>
        <w:t>│                     │                                      │</w:t>
        <w:br/>
        <w:t>│  ┌──────────────────▼───────────────────────────┐        │</w:t>
        <w:br/>
        <w:t>│  │  Step 2: Package Aggregation                  │        │</w:t>
        <w:br/>
        <w:t>│  │  For each category:                           │        │</w:t>
        <w:br/>
        <w:t>│  │  - Query vendor_business_pricing_packages     │        │</w:t>
        <w:br/>
        <w:t>│  │  - Join with vendor_businesses (location)     │        │</w:t>
        <w:br/>
        <w:t>│  │  - Join with vendor_business_category_mappings│        │</w:t>
        <w:br/>
        <w:t>│  │  - Filter by:                                 │        │</w:t>
        <w:br/>
        <w:t>│  │    • Category match                           │        │</w:t>
        <w:br/>
        <w:t>│  │    • Location match (city/state)              │        │</w:t>
        <w:br/>
        <w:t>│  │    • Capacity match (guest_count)             │        │</w:t>
        <w:br/>
        <w:t>│  │    • Active packages only                     │        │</w:t>
        <w:br/>
        <w:t>│  │  - Apply active offers (discounts)            │        │</w:t>
        <w:br/>
        <w:t>│  └──────────────────┬───────────────────────────┘        │</w:t>
        <w:br/>
        <w:t>│                     │                                      │</w:t>
        <w:br/>
        <w:t>│  ┌──────────────────▼───────────────────────────┐        │</w:t>
        <w:br/>
        <w:t>│  │  Step 3: Price Calculation                    │        │</w:t>
        <w:br/>
        <w:t>│  │  For each category's packages:                 │        │</w:t>
        <w:br/>
        <w:t>│  │  - Fixed: Use base_price directly             │        │</w:t>
        <w:br/>
        <w:t>│  │  - Per Person: base_price × guest_count        │        │</w:t>
        <w:br/>
        <w:t>│  │  - Hourly: base_price × duration (if provided)│        │</w:t>
        <w:br/>
        <w:t>│  │  - Custom: Use min_price/max_price range      │        │</w:t>
        <w:br/>
        <w:t>│  │  - Apply location multipliers (if configured) │        │</w:t>
        <w:br/>
        <w:t>│  │  - Calculate: min, max, avg, median           │        │</w:t>
        <w:br/>
        <w:t>│  └──────────────────┬───────────────────────────┘        │</w:t>
        <w:br/>
        <w:t>│                     │                                      │</w:t>
        <w:br/>
        <w:t>│  ┌──────────────────▼───────────────────────────┐        │</w:t>
        <w:br/>
        <w:t>│  │  Step 4: AI Allocation                        │        │</w:t>
        <w:br/>
        <w:t>│  │  Input to AI:                                 │        │</w:t>
        <w:br/>
        <w:t>│  │  - Total budget                                │        │</w:t>
        <w:br/>
        <w:t>│  │  - Category price ranges                       │        │</w:t>
        <w:br/>
        <w:t>│  │  - Event type                                  │        │</w:t>
        <w:br/>
        <w:t>│  │  - Guest count                                 │        │</w:t>
        <w:br/>
        <w:t>│  │  - Industry standard percentages (fallback)    │        │</w:t>
        <w:br/>
        <w:t>│  │                                                │        │</w:t>
        <w:br/>
        <w:t>│  │  AI Output:                                    │        │</w:t>
        <w:br/>
        <w:t>│  │  - Allocated amount per category               │        │</w:t>
        <w:br/>
        <w:t>│  │  - Percentage allocation                       │        │</w:t>
        <w:br/>
        <w:t>│  │  - Recommendations                            │        │</w:t>
        <w:br/>
        <w:t>│  └──────────────────┬───────────────────────────┘        │</w:t>
        <w:br/>
        <w:t>│                     │                                      │</w:t>
        <w:br/>
        <w:t>│  ┌──────────────────▼───────────────────────────┐        │</w:t>
        <w:br/>
        <w:t>│  │  Step 5: Vendor Matching                     │        │</w:t>
        <w:br/>
        <w:t>│  │  For each allocated category:                 │        │</w:t>
        <w:br/>
        <w:t>│  │  - Find vendors with packages in budget range  │        │</w:t>
        <w:br/>
        <w:t>│  │  - Score by:                                   │        │</w:t>
        <w:br/>
        <w:t>│  │    • Price fit (within allocated budget)      │        │</w:t>
        <w:br/>
        <w:t>│  │    • Rating                                    │        │</w:t>
        <w:br/>
        <w:t>│  │    • Experience                                │        │</w:t>
        <w:br/>
        <w:t>│  │    • Verified status                           │        │</w:t>
        <w:br/>
        <w:t>│  │  - Return top 3-5 suggestions                  │        │</w:t>
        <w:br/>
        <w:t>│  └──────────────────┬───────────────────────────┘        │</w:t>
        <w:br/>
        <w:t>│                     │                                      │</w:t>
        <w:br/>
        <w:t>│  ┌──────────────────▼───────────────────────────┐        │</w:t>
        <w:br/>
        <w:t>│  │  Step 6: Validation &amp; Buffer                 │        │</w:t>
        <w:br/>
        <w:t>│  │  - Ensure total ≤ budget                      │        │</w:t>
        <w:br/>
        <w:t>│  │  - Add 10-15% buffer for contingencies        │        │</w:t>
        <w:br/>
        <w:t>│  │  - Adjust if needed                            │        │</w:t>
        <w:br/>
        <w:t>│  └──────────────────┬───────────────────────────┘        │</w:t>
        <w:br/>
        <w:t>│                     │                                      │</w:t>
        <w:br/>
        <w:t>└─────────────────────┼─────────────────────────────────────┘</w:t>
        <w:br/>
        <w:t xml:space="preserve">                      │</w:t>
        <w:br/>
        <w:t xml:space="preserve">                      ↓</w:t>
        <w:br/>
        <w:t xml:space="preserve">              ┌───────────────┐</w:t>
        <w:br/>
        <w:t xml:space="preserve">              │   Response    │</w:t>
        <w:br/>
        <w:t xml:space="preserve">              │   (JSON)      │</w:t>
        <w:br/>
        <w:t xml:space="preserve">              └───────────────┘</w:t>
      </w:r>
    </w:p>
    <w:p>
      <w:r>
        <w:br w:type="page"/>
      </w:r>
    </w:p>
    <w:p>
      <w:pPr>
        <w:pStyle w:val="Heading1"/>
      </w:pPr>
      <w:r>
        <w:t>4. Detailed Workflow</w:t>
      </w:r>
    </w:p>
    <w:p>
      <w:pPr>
        <w:pStyle w:val="Heading2"/>
      </w:pPr>
      <w:r>
        <w:t>Workflow Step 1: Category Identification</w:t>
      </w:r>
    </w:p>
    <w:p>
      <w:r>
        <w:rPr>
          <w:b/>
        </w:rPr>
        <w:t>Input:</w:t>
      </w:r>
    </w:p>
    <w:p>
      <w:pPr>
        <w:pStyle w:val="ListBullet"/>
      </w:pPr>
      <w:r>
        <w:t>Event Type (e.g., "Wedding", "Birthday")</w:t>
      </w:r>
    </w:p>
    <w:p>
      <w:pPr>
        <w:pStyle w:val="ListBullet"/>
      </w:pPr>
      <w:r>
        <w:t>Event Template ID (if available)</w:t>
      </w:r>
    </w:p>
    <w:p>
      <w:r>
        <w:rPr>
          <w:b/>
        </w:rPr>
        <w:t>Process:</w:t>
      </w:r>
    </w:p>
    <w:p>
      <w:pPr>
        <w:pStyle w:val="ListNumber"/>
      </w:pPr>
      <w:r>
        <w:t>Query event_templates to get event template</w:t>
      </w:r>
    </w:p>
    <w:p>
      <w:pPr>
        <w:pStyle w:val="ListNumber"/>
      </w:pPr>
      <w:r>
        <w:t>Query template_category_mapping to get required categories</w:t>
      </w:r>
    </w:p>
    <w:p>
      <w:pPr>
        <w:pStyle w:val="ListNumber"/>
      </w:pPr>
      <w:r>
        <w:t>Filter categories by is_required = true for essential services</w:t>
      </w:r>
    </w:p>
    <w:p>
      <w:pPr>
        <w:pStyle w:val="ListNumber"/>
      </w:pPr>
      <w:r>
        <w:t>Get category details from categories table</w:t>
      </w:r>
    </w:p>
    <w:p>
      <w:r>
        <w:rPr>
          <w:b/>
        </w:rPr>
        <w:t>Output:</w:t>
      </w:r>
    </w:p>
    <w:p>
      <w:r>
        <w:t>List of required categories with priority</w:t>
      </w:r>
    </w:p>
    <w:p>
      <w:r>
        <w:t>Example: [Photography (required), Catering (required), Makeup (optional), Decor (optional)]</w:t>
      </w:r>
    </w:p>
    <w:p>
      <w:r>
        <w:rPr>
          <w:b/>
        </w:rPr>
        <w:t>Data Sources:</w:t>
      </w:r>
    </w:p>
    <w:p>
      <w:r>
        <w:rPr>
          <w:rFonts w:ascii="Courier New" w:hAnsi="Courier New"/>
        </w:rPr>
        <w:t>event_templates</w:t>
        <w:br/>
        <w:t xml:space="preserve">  → template_category_mapping (category_id, is_required, priority)</w:t>
        <w:br/>
        <w:t xml:space="preserve">    → categories (category details)</w:t>
      </w:r>
    </w:p>
    <w:p>
      <w:pPr>
        <w:pStyle w:val="Heading2"/>
      </w:pPr>
      <w:r>
        <w:t>Workflow Step 2: Package Aggregation</w:t>
      </w:r>
    </w:p>
    <w:p>
      <w:r>
        <w:rPr>
          <w:b/>
        </w:rPr>
        <w:t>Input:</w:t>
      </w:r>
    </w:p>
    <w:p>
      <w:pPr>
        <w:pStyle w:val="ListBullet"/>
      </w:pPr>
      <w:r>
        <w:t>Category IDs (from Step 1)</w:t>
      </w:r>
    </w:p>
    <w:p>
      <w:pPr>
        <w:pStyle w:val="ListBullet"/>
      </w:pPr>
      <w:r>
        <w:t>Location (city, state)</w:t>
      </w:r>
    </w:p>
    <w:p>
      <w:pPr>
        <w:pStyle w:val="ListBullet"/>
      </w:pPr>
      <w:r>
        <w:t>Guest Count</w:t>
      </w:r>
    </w:p>
    <w:p>
      <w:pPr>
        <w:pStyle w:val="ListBullet"/>
      </w:pPr>
      <w:r>
        <w:t>Event Type</w:t>
      </w:r>
    </w:p>
    <w:p>
      <w:r>
        <w:rPr>
          <w:b/>
        </w:rPr>
        <w:t>Process:</w:t>
      </w:r>
    </w:p>
    <w:p>
      <w:r>
        <w:t>1. For each category, query packages:</w:t>
      </w:r>
    </w:p>
    <w:p>
      <w:r>
        <w:rPr>
          <w:rFonts w:ascii="Courier New" w:hAnsi="Courier New"/>
        </w:rPr>
        <w:t xml:space="preserve">SELECT </w:t>
        <w:br/>
        <w:t xml:space="preserve">  vpp.*,</w:t>
        <w:br/>
        <w:t xml:space="preserve">  vb.city, vb.state, vb.calculated_rating, vb.years_experience,</w:t>
        <w:br/>
        <w:t xml:space="preserve">  vbcm.category_id</w:t>
        <w:br/>
        <w:t>FROM vendor_business_pricing_packages vpp</w:t>
        <w:br/>
        <w:t>JOIN vendor_businesses vb ON vpp.business_id = vb.id</w:t>
        <w:br/>
        <w:t>JOIN vendor_business_category_mappings vbcm ON vb.id = vbcm.business_id</w:t>
        <w:br/>
        <w:t>WHERE vbcm.category_id IN (category_ids)</w:t>
        <w:br/>
        <w:t xml:space="preserve">  AND vb.city = input_city</w:t>
        <w:br/>
        <w:t xml:space="preserve">  AND vb.status = 'approved'</w:t>
        <w:br/>
        <w:t xml:space="preserve">  AND vpp.is_active = true</w:t>
        <w:br/>
        <w:t xml:space="preserve">  AND (vpp.min_capacity IS NULL OR vpp.min_capacity &lt;= guest_count)</w:t>
        <w:br/>
        <w:t xml:space="preserve">  AND (vpp.max_capacity IS NULL OR vpp.max_capacity &gt;= guest_count)</w:t>
      </w:r>
    </w:p>
    <w:p>
      <w:r>
        <w:t>2. Apply active offers:</w:t>
      </w:r>
    </w:p>
    <w:p>
      <w:pPr>
        <w:pStyle w:val="ListBullet"/>
      </w:pPr>
      <w:r>
        <w:t>Join with vendor_business_offers</w:t>
      </w:r>
    </w:p>
    <w:p>
      <w:pPr>
        <w:pStyle w:val="ListBullet"/>
      </w:pPr>
      <w:r>
        <w:t>Calculate discounted prices</w:t>
      </w:r>
    </w:p>
    <w:p>
      <w:pPr>
        <w:pStyle w:val="ListBullet"/>
      </w:pPr>
      <w:r>
        <w:t>Use min(original_price, discounted_price)</w:t>
      </w:r>
    </w:p>
    <w:p>
      <w:r>
        <w:t>3. Group by category</w:t>
      </w:r>
    </w:p>
    <w:p>
      <w:r>
        <w:rPr>
          <w:b/>
        </w:rPr>
        <w:t>Output:</w:t>
      </w:r>
    </w:p>
    <w:p>
      <w:pPr>
        <w:pStyle w:val="ListBullet"/>
      </w:pPr>
      <w:r>
        <w:t>Aggregated package data per category</w:t>
      </w:r>
    </w:p>
    <w:p>
      <w:pPr>
        <w:pStyle w:val="ListBullet"/>
      </w:pPr>
      <w:r>
        <w:t>Price statistics (min, max, avg, median, count)</w:t>
      </w:r>
    </w:p>
    <w:p>
      <w:r>
        <w:rPr>
          <w:b/>
        </w:rPr>
        <w:t>Data Sources:</w:t>
      </w:r>
    </w:p>
    <w:p>
      <w:r>
        <w:rPr>
          <w:rFonts w:ascii="Courier New" w:hAnsi="Courier New"/>
        </w:rPr>
        <w:t>vendor_business_pricing_packages</w:t>
        <w:br/>
        <w:t xml:space="preserve">  → vendor_businesses (location, status)</w:t>
        <w:br/>
        <w:t xml:space="preserve">  → vendor_business_category_mappings (category filter)</w:t>
        <w:br/>
        <w:t xml:space="preserve">  → vendor_business_offers (discounts)</w:t>
      </w:r>
    </w:p>
    <w:p>
      <w:pPr>
        <w:pStyle w:val="Heading2"/>
      </w:pPr>
      <w:r>
        <w:t>Workflow Step 3: Price Calculation</w:t>
      </w:r>
    </w:p>
    <w:p>
      <w:r>
        <w:rPr>
          <w:b/>
        </w:rPr>
        <w:t>Input:</w:t>
      </w:r>
    </w:p>
    <w:p>
      <w:pPr>
        <w:pStyle w:val="ListBullet"/>
      </w:pPr>
      <w:r>
        <w:t>Package data (from Step 2)</w:t>
      </w:r>
    </w:p>
    <w:p>
      <w:pPr>
        <w:pStyle w:val="ListBullet"/>
      </w:pPr>
      <w:r>
        <w:t>Guest Count</w:t>
      </w:r>
    </w:p>
    <w:p>
      <w:pPr>
        <w:pStyle w:val="ListBullet"/>
      </w:pPr>
      <w:r>
        <w:t>Event Duration (if applicable)</w:t>
      </w:r>
    </w:p>
    <w:p>
      <w:pPr>
        <w:pStyle w:val="ListBullet"/>
      </w:pPr>
      <w:r>
        <w:t>Location (for multipliers)</w:t>
      </w:r>
    </w:p>
    <w:p>
      <w:r>
        <w:rPr>
          <w:b/>
        </w:rPr>
        <w:t>Process:</w:t>
      </w:r>
    </w:p>
    <w:p>
      <w:r>
        <w:t>For each package, calculate actual price based on package_type:</w:t>
      </w:r>
    </w:p>
    <w:p>
      <w:r>
        <w:rPr>
          <w:b/>
        </w:rPr>
        <w:t>A. Fixed Pricing (package_type = 'fixed')</w:t>
      </w:r>
    </w:p>
    <w:p>
      <w:r>
        <w:rPr>
          <w:rFonts w:ascii="Courier New" w:hAnsi="Courier New"/>
        </w:rPr>
        <w:t>Price = base_price</w:t>
        <w:br/>
        <w:t>If min_price and max_price exist:</w:t>
        <w:br/>
        <w:t xml:space="preserve">  Price Range = [min_price, max_price]</w:t>
        <w:br/>
        <w:t>Else:</w:t>
        <w:br/>
        <w:t xml:space="preserve">  Price Range = [base_price * 0.9, base_price * 1.1] // ±10% buffer</w:t>
      </w:r>
    </w:p>
    <w:p>
      <w:r>
        <w:rPr>
          <w:b/>
        </w:rPr>
        <w:t>B. Per Person Pricing (package_type = 'per_person')</w:t>
      </w:r>
    </w:p>
    <w:p>
      <w:r>
        <w:rPr>
          <w:rFonts w:ascii="Courier New" w:hAnsi="Courier New"/>
        </w:rPr>
        <w:t>Price = base_price × guest_count</w:t>
        <w:br/>
        <w:t>If min_capacity exists and guest_count &lt; min_capacity:</w:t>
        <w:br/>
        <w:t xml:space="preserve">  Price = base_price × min_capacity (minimum charge)</w:t>
        <w:br/>
        <w:t>If max_capacity exists and guest_count &gt; max_capacity:</w:t>
        <w:br/>
        <w:t xml:space="preserve">  Price = base_price × max_capacity + (additional_rate × excess)</w:t>
      </w:r>
    </w:p>
    <w:p>
      <w:r>
        <w:rPr>
          <w:b/>
        </w:rPr>
        <w:t>C. Hourly Pricing (package_type = 'hourly')</w:t>
      </w:r>
    </w:p>
    <w:p>
      <w:r>
        <w:rPr>
          <w:rFonts w:ascii="Courier New" w:hAnsi="Courier New"/>
        </w:rPr>
        <w:t>Default duration = 8 hours (if not provided)</w:t>
        <w:br/>
        <w:t>Price = base_price × duration</w:t>
        <w:br/>
        <w:t>If min_price exists:</w:t>
        <w:br/>
        <w:t xml:space="preserve">  Price = max(Price, min_price) // Minimum charge</w:t>
      </w:r>
    </w:p>
    <w:p>
      <w:r>
        <w:rPr>
          <w:b/>
        </w:rPr>
        <w:t>D. Custom Pricing (package_type = 'custom')</w:t>
      </w:r>
    </w:p>
    <w:p>
      <w:r>
        <w:rPr>
          <w:rFonts w:ascii="Courier New" w:hAnsi="Courier New"/>
        </w:rPr>
        <w:t>If min_price and max_price exist:</w:t>
        <w:br/>
        <w:t xml:space="preserve">  Price Range = [min_price, max_price]</w:t>
        <w:br/>
        <w:t>Else:</w:t>
        <w:br/>
        <w:t xml:space="preserve">  Use base_price as estimate</w:t>
      </w:r>
    </w:p>
    <w:p>
      <w:r>
        <w:rPr>
          <w:b/>
        </w:rPr>
        <w:t>Location Adjustment (Optional - if configured):</w:t>
      </w:r>
    </w:p>
    <w:p>
      <w:r>
        <w:rPr>
          <w:rFonts w:ascii="Courier New" w:hAnsi="Courier New"/>
        </w:rPr>
        <w:t>If location_tier_multiplier exists:</w:t>
        <w:br/>
        <w:t xml:space="preserve">  Adjusted Price = Price × location_multiplier</w:t>
      </w:r>
    </w:p>
    <w:p>
      <w:r>
        <w:rPr>
          <w:b/>
        </w:rPr>
        <w:t>Output:</w:t>
      </w:r>
    </w:p>
    <w:p>
      <w:pPr>
        <w:pStyle w:val="ListBullet"/>
      </w:pPr>
      <w:r>
        <w:t>Calculated price range per package</w:t>
      </w:r>
    </w:p>
    <w:p>
      <w:pPr>
        <w:pStyle w:val="ListBullet"/>
      </w:pPr>
      <w:r>
        <w:t>Aggregated statistics per category:</w:t>
      </w:r>
    </w:p>
    <w:p>
      <w:pPr>
        <w:pStyle w:val="ListBullet"/>
      </w:pPr>
      <w:r>
        <w:t xml:space="preserve">  • Min price across all packages</w:t>
      </w:r>
    </w:p>
    <w:p>
      <w:pPr>
        <w:pStyle w:val="ListBullet"/>
      </w:pPr>
      <w:r>
        <w:t xml:space="preserve">  • Max price across all packages</w:t>
      </w:r>
    </w:p>
    <w:p>
      <w:pPr>
        <w:pStyle w:val="ListBullet"/>
      </w:pPr>
      <w:r>
        <w:t xml:space="preserve">  • Average price</w:t>
      </w:r>
    </w:p>
    <w:p>
      <w:pPr>
        <w:pStyle w:val="ListBullet"/>
      </w:pPr>
      <w:r>
        <w:t xml:space="preserve">  • Median price</w:t>
      </w:r>
    </w:p>
    <w:p>
      <w:pPr>
        <w:pStyle w:val="ListBullet"/>
      </w:pPr>
      <w:r>
        <w:t xml:space="preserve">  • Package count</w:t>
      </w:r>
    </w:p>
    <w:p>
      <w:r>
        <w:br w:type="page"/>
      </w:r>
    </w:p>
    <w:p>
      <w:pPr>
        <w:pStyle w:val="Heading2"/>
      </w:pPr>
      <w:r>
        <w:t>Workflow Step 4: AI-Powered Allocation</w:t>
      </w:r>
    </w:p>
    <w:p>
      <w:r>
        <w:rPr>
          <w:b/>
        </w:rPr>
        <w:t>Input:</w:t>
      </w:r>
    </w:p>
    <w:p>
      <w:pPr>
        <w:pStyle w:val="ListBullet"/>
      </w:pPr>
      <w:r>
        <w:t>Total Budget</w:t>
      </w:r>
    </w:p>
    <w:p>
      <w:pPr>
        <w:pStyle w:val="ListBullet"/>
      </w:pPr>
      <w:r>
        <w:t>Category price ranges (from Step 3)</w:t>
      </w:r>
    </w:p>
    <w:p>
      <w:pPr>
        <w:pStyle w:val="ListBullet"/>
      </w:pPr>
      <w:r>
        <w:t>Event Type</w:t>
      </w:r>
    </w:p>
    <w:p>
      <w:pPr>
        <w:pStyle w:val="ListBullet"/>
      </w:pPr>
      <w:r>
        <w:t>Guest Count</w:t>
      </w:r>
    </w:p>
    <w:p>
      <w:pPr>
        <w:pStyle w:val="ListBullet"/>
      </w:pPr>
      <w:r>
        <w:t>Location</w:t>
      </w:r>
    </w:p>
    <w:p>
      <w:r>
        <w:rPr>
          <w:b/>
        </w:rPr>
        <w:t>AI Prompt Structure:</w:t>
      </w:r>
    </w:p>
    <w:p>
      <w:r>
        <w:rPr>
          <w:rFonts w:ascii="Courier New" w:hAnsi="Courier New"/>
        </w:rPr>
        <w:t>You are an expert event budget planner. Given the following information:</w:t>
        <w:br/>
        <w:br/>
        <w:t>Total Budget: ₹{totalBudget}</w:t>
        <w:br/>
        <w:t>Event Type: {eventType}</w:t>
        <w:br/>
        <w:t>Guest Count: {guestCount}</w:t>
        <w:br/>
        <w:t>Location: {city}, {state}</w:t>
        <w:br/>
        <w:br/>
        <w:t>Available Categories with Price Ranges:</w:t>
        <w:br/>
        <w:t>{For each category:}</w:t>
        <w:br/>
        <w:t xml:space="preserve">  - {categoryName}:</w:t>
        <w:br/>
        <w:t xml:space="preserve">    * Minimum: ₹{minPrice}</w:t>
        <w:br/>
        <w:t xml:space="preserve">    * Maximum: ₹{maxPrice}</w:t>
        <w:br/>
        <w:t xml:space="preserve">    * Average: ₹{avgPrice}</w:t>
        <w:br/>
        <w:t xml:space="preserve">    * Available Packages: {packageCount}</w:t>
        <w:br/>
        <w:t xml:space="preserve">    * Pricing Model: {pricingModel} (fixed/per_person/hourly)</w:t>
        <w:br/>
        <w:br/>
        <w:t>Industry Standard Allocations (for reference):</w:t>
        <w:br/>
        <w:t>- Photography: 15-25% of total budget</w:t>
        <w:br/>
        <w:t>- Catering: 30-45% of total budget</w:t>
        <w:br/>
        <w:t>- Makeup: 5-12% of total budget</w:t>
        <w:br/>
        <w:t>- Venue/Decor: 25-40% of total budget</w:t>
        <w:br/>
        <w:t>- Entertainment: 8-15% of total budget</w:t>
        <w:br/>
        <w:br/>
        <w:t>Task:</w:t>
        <w:br/>
        <w:t>1. Allocate the total budget across these categories</w:t>
        <w:br/>
        <w:t>2. Ensure allocations are within the price ranges available</w:t>
        <w:br/>
        <w:t>3. Prioritize required categories</w:t>
        <w:br/>
        <w:t>4. Leave 10-15% buffer for contingencies</w:t>
        <w:br/>
        <w:t>5. Provide reasoning for each allocation</w:t>
        <w:br/>
        <w:br/>
        <w:t>Return JSON with:</w:t>
        <w:br/>
        <w:t>{</w:t>
        <w:br/>
        <w:t xml:space="preserve">  "allocations": [</w:t>
        <w:br/>
        <w:t xml:space="preserve">    {</w:t>
        <w:br/>
        <w:t xml:space="preserve">      "categoryId": "...",</w:t>
        <w:br/>
        <w:t xml:space="preserve">      "categoryName": "...",</w:t>
        <w:br/>
        <w:t xml:space="preserve">      "allocatedAmount": 50000,</w:t>
        <w:br/>
        <w:t xml:space="preserve">      "percentage": 20,</w:t>
        <w:br/>
        <w:t xml:space="preserve">      "reasoning": "..."</w:t>
        <w:br/>
        <w:t xml:space="preserve">    }</w:t>
        <w:br/>
        <w:t xml:space="preserve">  ],</w:t>
        <w:br/>
        <w:t xml:space="preserve">  "totalAllocated": 450000,</w:t>
        <w:br/>
        <w:t xml:space="preserve">  "buffer": 50000,</w:t>
        <w:br/>
        <w:t xml:space="preserve">  "bufferPercentage": 10,</w:t>
        <w:br/>
        <w:t xml:space="preserve">  "recommendations": ["..."],</w:t>
        <w:br/>
        <w:t xml:space="preserve">  "confidence": 0.85</w:t>
        <w:br/>
        <w:t>}</w:t>
      </w:r>
    </w:p>
    <w:p>
      <w:r>
        <w:rPr>
          <w:b/>
        </w:rPr>
        <w:t>AI Processing:</w:t>
      </w:r>
    </w:p>
    <w:p>
      <w:pPr>
        <w:pStyle w:val="ListNumber"/>
      </w:pPr>
      <w:r>
        <w:t>Analyze price ranges vs budget</w:t>
      </w:r>
    </w:p>
    <w:p>
      <w:pPr>
        <w:pStyle w:val="ListNumber"/>
      </w:pPr>
      <w:r>
        <w:t>Apply industry standards as baseline</w:t>
      </w:r>
    </w:p>
    <w:p>
      <w:pPr>
        <w:pStyle w:val="ListNumber"/>
      </w:pPr>
      <w:r>
        <w:t>Adjust based on available packages</w:t>
      </w:r>
    </w:p>
    <w:p>
      <w:pPr>
        <w:pStyle w:val="ListNumber"/>
      </w:pPr>
      <w:r>
        <w:t>Ensure feasibility (allocations within price ranges)</w:t>
      </w:r>
    </w:p>
    <w:p>
      <w:pPr>
        <w:pStyle w:val="ListNumber"/>
      </w:pPr>
      <w:r>
        <w:t>Add buffer for contingencies</w:t>
      </w:r>
    </w:p>
    <w:p>
      <w:r>
        <w:rPr>
          <w:b/>
        </w:rPr>
        <w:t>Output:</w:t>
      </w:r>
    </w:p>
    <w:p>
      <w:pPr>
        <w:pStyle w:val="ListBullet"/>
      </w:pPr>
      <w:r>
        <w:t>Allocated amount per category</w:t>
      </w:r>
    </w:p>
    <w:p>
      <w:pPr>
        <w:pStyle w:val="ListBullet"/>
      </w:pPr>
      <w:r>
        <w:t>Percentage breakdown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Confidence score</w:t>
      </w:r>
    </w:p>
    <w:p>
      <w:r>
        <w:rPr>
          <w:b/>
        </w:rPr>
        <w:t>Fallback (if AI unavailable):</w:t>
      </w:r>
    </w:p>
    <w:p>
      <w:pPr>
        <w:pStyle w:val="ListBullet"/>
      </w:pPr>
      <w:r>
        <w:t>Use industry standard percentages</w:t>
      </w:r>
    </w:p>
    <w:p>
      <w:pPr>
        <w:pStyle w:val="ListBullet"/>
      </w:pPr>
      <w:r>
        <w:t>Adjust based on available price ranges</w:t>
      </w:r>
    </w:p>
    <w:p>
      <w:pPr>
        <w:pStyle w:val="ListBullet"/>
      </w:pPr>
      <w:r>
        <w:t>Manual allocation rules</w:t>
      </w:r>
    </w:p>
    <w:p>
      <w:pPr>
        <w:pStyle w:val="Heading2"/>
      </w:pPr>
      <w:r>
        <w:t>Workflow Step 5: Vendor Matching</w:t>
      </w:r>
    </w:p>
    <w:p>
      <w:r>
        <w:rPr>
          <w:b/>
        </w:rPr>
        <w:t>Input:</w:t>
      </w:r>
    </w:p>
    <w:p>
      <w:pPr>
        <w:pStyle w:val="ListBullet"/>
      </w:pPr>
      <w:r>
        <w:t>Category allocations (from Step 4)</w:t>
      </w:r>
    </w:p>
    <w:p>
      <w:pPr>
        <w:pStyle w:val="ListBullet"/>
      </w:pPr>
      <w:r>
        <w:t>Package data (from Step 2)</w:t>
      </w:r>
    </w:p>
    <w:p>
      <w:pPr>
        <w:pStyle w:val="ListBullet"/>
      </w:pPr>
      <w:r>
        <w:t>Calculated prices (from Step 3)</w:t>
      </w:r>
    </w:p>
    <w:p>
      <w:r>
        <w:rPr>
          <w:b/>
        </w:rPr>
        <w:t>Process:</w:t>
      </w:r>
    </w:p>
    <w:p>
      <w:r>
        <w:t>For each category with allocation:</w:t>
      </w:r>
    </w:p>
    <w:p>
      <w:r>
        <w:t>1. Filter packages within budget:</w:t>
      </w:r>
    </w:p>
    <w:p>
      <w:r>
        <w:rPr>
          <w:rFonts w:ascii="Courier New" w:hAnsi="Courier New"/>
        </w:rPr>
        <w:t>For each package:</w:t>
        <w:br/>
        <w:t xml:space="preserve">  if (calculated_price &gt;= allocated_amount * 0.8 AND </w:t>
        <w:br/>
        <w:t xml:space="preserve">      calculated_price &lt;= allocated_amount * 1.2):</w:t>
        <w:br/>
        <w:t xml:space="preserve">    include in candidates</w:t>
      </w:r>
    </w:p>
    <w:p>
      <w:r>
        <w:t>2. Score each candidate:</w:t>
      </w:r>
    </w:p>
    <w:p>
      <w:r>
        <w:rPr>
          <w:rFonts w:ascii="Courier New" w:hAnsi="Courier New"/>
        </w:rPr>
        <w:t>Score = (</w:t>
        <w:br/>
        <w:t xml:space="preserve">  price_fit_score * 0.3 +      // How well price fits budget</w:t>
        <w:br/>
        <w:t xml:space="preserve">  rating_score * 0.3 +          // Vendor rating (0-5)</w:t>
        <w:br/>
        <w:t xml:space="preserve">  experience_score * 0.2 +     // Years of experience</w:t>
        <w:br/>
        <w:t xml:space="preserve">  verified_score * 0.1 +        // Verified status</w:t>
        <w:br/>
        <w:t xml:space="preserve">  package_match_score * 0.1     // Package features match</w:t>
        <w:br/>
        <w:t>)</w:t>
      </w:r>
    </w:p>
    <w:p>
      <w:r>
        <w:t>3. Sort by score and return top 3-5</w:t>
      </w:r>
    </w:p>
    <w:p>
      <w:r>
        <w:rPr>
          <w:b/>
        </w:rPr>
        <w:t>Output:</w:t>
      </w:r>
    </w:p>
    <w:p>
      <w:pPr>
        <w:pStyle w:val="ListBullet"/>
      </w:pPr>
      <w:r>
        <w:t>Top vendor suggestions per category</w:t>
      </w:r>
    </w:p>
    <w:p>
      <w:pPr>
        <w:pStyle w:val="ListBullet"/>
      </w:pPr>
      <w:r>
        <w:t>Package details</w:t>
      </w:r>
    </w:p>
    <w:p>
      <w:pPr>
        <w:pStyle w:val="ListBullet"/>
      </w:pPr>
      <w:r>
        <w:t>Match scores</w:t>
      </w:r>
    </w:p>
    <w:p>
      <w:pPr>
        <w:pStyle w:val="ListBullet"/>
      </w:pPr>
      <w:r>
        <w:t>Price comparison</w:t>
      </w:r>
    </w:p>
    <w:p>
      <w:pPr>
        <w:pStyle w:val="Heading2"/>
      </w:pPr>
      <w:r>
        <w:t>Workflow Step 6: Validation &amp; Finalization</w:t>
      </w:r>
    </w:p>
    <w:p>
      <w:r>
        <w:rPr>
          <w:b/>
        </w:rPr>
        <w:t>Input:</w:t>
      </w:r>
    </w:p>
    <w:p>
      <w:pPr>
        <w:pStyle w:val="ListBullet"/>
      </w:pPr>
      <w:r>
        <w:t>All allocations</w:t>
      </w:r>
    </w:p>
    <w:p>
      <w:pPr>
        <w:pStyle w:val="ListBullet"/>
      </w:pPr>
      <w:r>
        <w:t>Vendor suggestions</w:t>
      </w:r>
    </w:p>
    <w:p>
      <w:pPr>
        <w:pStyle w:val="ListBullet"/>
      </w:pPr>
      <w:r>
        <w:t>Total budget</w:t>
      </w:r>
    </w:p>
    <w:p>
      <w:r>
        <w:rPr>
          <w:b/>
        </w:rPr>
        <w:t>Process:</w:t>
      </w:r>
    </w:p>
    <w:p>
      <w:pPr>
        <w:pStyle w:val="ListNumber"/>
      </w:pPr>
      <w:r>
        <w:t>Sum all allocations</w:t>
      </w:r>
    </w:p>
    <w:p>
      <w:pPr>
        <w:pStyle w:val="ListNumber"/>
      </w:pPr>
      <w:r>
        <w:t>Check if total ≤ budget</w:t>
      </w:r>
    </w:p>
    <w:p>
      <w:pPr>
        <w:pStyle w:val="ListNumber"/>
      </w:pPr>
      <w:r>
        <w:t>If over budget:</w:t>
      </w:r>
    </w:p>
    <w:p>
      <w:pPr>
        <w:pStyle w:val="ListNumber"/>
      </w:pPr>
      <w:r>
        <w:t xml:space="preserve">  • Reduce non-essential categories proportionally</w:t>
      </w:r>
    </w:p>
    <w:p>
      <w:pPr>
        <w:pStyle w:val="ListNumber"/>
      </w:pPr>
      <w:r>
        <w:t xml:space="preserve">  • Or suggest increasing budget</w:t>
      </w:r>
    </w:p>
    <w:p>
      <w:pPr>
        <w:pStyle w:val="ListNumber"/>
      </w:pPr>
      <w:r>
        <w:t>Add buffer (10-15%)</w:t>
      </w:r>
    </w:p>
    <w:p>
      <w:pPr>
        <w:pStyle w:val="ListNumber"/>
      </w:pPr>
      <w:r>
        <w:t>Calculate remaining budget</w:t>
      </w:r>
    </w:p>
    <w:p>
      <w:pPr>
        <w:pStyle w:val="ListNumber"/>
      </w:pPr>
      <w:r>
        <w:t>Generate alternative scenarios (±10%, ±20%)</w:t>
      </w:r>
    </w:p>
    <w:p>
      <w:r>
        <w:rPr>
          <w:b/>
        </w:rPr>
        <w:t>Output:</w:t>
      </w:r>
    </w:p>
    <w:p>
      <w:pPr>
        <w:pStyle w:val="ListBullet"/>
      </w:pPr>
      <w:r>
        <w:t>Final validated breakdown</w:t>
      </w:r>
    </w:p>
    <w:p>
      <w:pPr>
        <w:pStyle w:val="ListBullet"/>
      </w:pPr>
      <w:r>
        <w:t>Buffer amount</w:t>
      </w:r>
    </w:p>
    <w:p>
      <w:pPr>
        <w:pStyle w:val="ListBullet"/>
      </w:pPr>
      <w:r>
        <w:t>Remaining budget</w:t>
      </w:r>
    </w:p>
    <w:p>
      <w:pPr>
        <w:pStyle w:val="ListBullet"/>
      </w:pPr>
      <w:r>
        <w:t>Alternative scenarios</w:t>
      </w:r>
    </w:p>
    <w:p>
      <w:r>
        <w:br w:type="page"/>
      </w:r>
    </w:p>
    <w:p>
      <w:pPr>
        <w:pStyle w:val="Heading1"/>
      </w:pPr>
      <w:r>
        <w:t>5. Data Structures</w:t>
      </w:r>
    </w:p>
    <w:p>
      <w:pPr>
        <w:pStyle w:val="Heading2"/>
      </w:pPr>
      <w:r>
        <w:t>Input Structure:</w:t>
      </w:r>
    </w:p>
    <w:p>
      <w:r>
        <w:rPr>
          <w:rFonts w:ascii="Courier New" w:hAnsi="Courier New"/>
        </w:rPr>
        <w:t>BudgetBreakdownRequest {</w:t>
        <w:br/>
        <w:t xml:space="preserve">  totalBudget: number;           // e.g., 500000</w:t>
        <w:br/>
        <w:t xml:space="preserve">  eventType: string;             // "Wedding" or eventTypeId</w:t>
        <w:br/>
        <w:t xml:space="preserve">  guestCount: number;            // e.g., 200</w:t>
        <w:br/>
        <w:t xml:space="preserve">  city: string;                  // "Mumbai"</w:t>
        <w:br/>
        <w:t xml:space="preserve">  state: string;                 // "Maharashtra"</w:t>
        <w:br/>
        <w:t xml:space="preserve">  eventDate?: string;            // Optional: "2024-12-15"</w:t>
        <w:br/>
        <w:t xml:space="preserve">  eventDuration?: number;        // Optional: hours</w:t>
        <w:br/>
        <w:t xml:space="preserve">  preferences?: {</w:t>
        <w:br/>
        <w:t xml:space="preserve">    priorityCategories?: string[];  // Categories to prioritize</w:t>
        <w:br/>
        <w:t xml:space="preserve">    excludeCategories?: string[];    // Categories to exclude</w:t>
        <w:br/>
        <w:t xml:space="preserve">    customAllocations?: {            // Override AI allocation</w:t>
        <w:br/>
        <w:t xml:space="preserve">      [categoryId: string]: number;  // Custom amount</w:t>
        <w:br/>
        <w:t xml:space="preserve">    };</w:t>
        <w:br/>
        <w:t xml:space="preserve">  };</w:t>
        <w:br/>
        <w:t>}</w:t>
      </w:r>
    </w:p>
    <w:p>
      <w:pPr>
        <w:pStyle w:val="Heading2"/>
      </w:pPr>
      <w:r>
        <w:t>Output Structure:</w:t>
      </w:r>
    </w:p>
    <w:p>
      <w:r>
        <w:rPr>
          <w:rFonts w:ascii="Courier New" w:hAnsi="Courier New"/>
        </w:rPr>
        <w:t>BudgetBreakdownResponse {</w:t>
        <w:br/>
        <w:t xml:space="preserve">  breakdown: {</w:t>
        <w:br/>
        <w:t xml:space="preserve">    totalBudget: number;</w:t>
        <w:br/>
        <w:t xml:space="preserve">    totalAllocated: number;</w:t>
        <w:br/>
        <w:t xml:space="preserve">    buffer: number;</w:t>
        <w:br/>
        <w:t xml:space="preserve">    bufferPercentage: number;</w:t>
        <w:br/>
        <w:t xml:space="preserve">    remaining: number;</w:t>
        <w:br/>
        <w:t xml:space="preserve">    categories: CategoryAllocation[];</w:t>
        <w:br/>
        <w:t xml:space="preserve">  };</w:t>
        <w:br/>
        <w:t xml:space="preserve">  vendorSuggestions: {</w:t>
        <w:br/>
        <w:t xml:space="preserve">    [categoryId: string]: VendorSuggestion[];</w:t>
        <w:br/>
        <w:t xml:space="preserve">  };</w:t>
        <w:br/>
        <w:t xml:space="preserve">  recommendations: string[];</w:t>
        <w:br/>
        <w:t xml:space="preserve">  alternativeScenarios?: {</w:t>
        <w:br/>
        <w:t xml:space="preserve">    budgetPlus10: BudgetBreakdown;</w:t>
        <w:br/>
        <w:t xml:space="preserve">    budgetPlus20: BudgetBreakdown;</w:t>
        <w:br/>
        <w:t xml:space="preserve">    budgetMinus10: BudgetBreakdown;</w:t>
        <w:br/>
        <w:t xml:space="preserve">    budgetMinus20: BudgetBreakdown;</w:t>
        <w:br/>
        <w:t xml:space="preserve">  };</w:t>
        <w:br/>
        <w:t xml:space="preserve">  metadata: {</w:t>
        <w:br/>
        <w:t xml:space="preserve">    confidence: number;</w:t>
        <w:br/>
        <w:t xml:space="preserve">    dataQuality: 'high' | 'medium' | 'low';  // Based on package count</w:t>
        <w:br/>
        <w:t xml:space="preserve">    pricingHistoryAvailable: boolean;</w:t>
        <w:br/>
        <w:t xml:space="preserve">  };</w:t>
        <w:br/>
        <w:t>}</w:t>
        <w:br/>
        <w:br/>
        <w:t>CategoryAllocation {</w:t>
        <w:br/>
        <w:t xml:space="preserve">  categoryId: string;</w:t>
        <w:br/>
        <w:t xml:space="preserve">  categoryName: string;</w:t>
        <w:br/>
        <w:t xml:space="preserve">  allocatedAmount: number;</w:t>
        <w:br/>
        <w:t xml:space="preserve">  percentage: number;</w:t>
        <w:br/>
        <w:t xml:space="preserve">  priceRange: {</w:t>
        <w:br/>
        <w:t xml:space="preserve">    min: number;      // From vendor packages</w:t>
        <w:br/>
        <w:t xml:space="preserve">    max: number;      // From vendor packages</w:t>
        <w:br/>
        <w:t xml:space="preserve">    average: number;  // From vendor packages</w:t>
        <w:br/>
        <w:t xml:space="preserve">    median: number;   // From vendor packages</w:t>
        <w:br/>
        <w:t xml:space="preserve">  };</w:t>
        <w:br/>
        <w:t xml:space="preserve">  availableVendors: number;</w:t>
        <w:br/>
        <w:t xml:space="preserve">  pricingModel: 'fixed' | 'per_person' | 'hourly' | 'custom';</w:t>
        <w:br/>
        <w:t xml:space="preserve">  reasoning: string;</w:t>
        <w:br/>
        <w:t xml:space="preserve">  isRequired: boolean;</w:t>
        <w:br/>
        <w:t>}</w:t>
        <w:br/>
        <w:br/>
        <w:t>VendorSuggestion {</w:t>
        <w:br/>
        <w:t xml:space="preserve">  businessId: string;</w:t>
        <w:br/>
        <w:t xml:space="preserve">  businessName: string;</w:t>
        <w:br/>
        <w:t xml:space="preserve">  packageId: string;</w:t>
        <w:br/>
        <w:t xml:space="preserve">  packageName: string;</w:t>
        <w:br/>
        <w:t xml:space="preserve">  calculatedPrice: number;</w:t>
        <w:br/>
        <w:t xml:space="preserve">  originalPrice: number;</w:t>
        <w:br/>
        <w:t xml:space="preserve">  discountApplied?: number;</w:t>
        <w:br/>
        <w:t xml:space="preserve">  matchScore: number;  // 0-100</w:t>
        <w:br/>
        <w:t xml:space="preserve">  rating: number;</w:t>
        <w:br/>
        <w:t xml:space="preserve">  yearsExperience: number;</w:t>
        <w:br/>
        <w:t xml:space="preserve">  verified: boolean;</w:t>
        <w:br/>
        <w:t xml:space="preserve">  includedServices: string[];</w:t>
        <w:br/>
        <w:t xml:space="preserve">  city: string;</w:t>
        <w:br/>
        <w:t>}</w:t>
      </w:r>
    </w:p>
    <w:p>
      <w:r>
        <w:br w:type="page"/>
      </w:r>
    </w:p>
    <w:p>
      <w:pPr>
        <w:pStyle w:val="Heading1"/>
      </w:pPr>
      <w:r>
        <w:t>6. Pricing Calculation Examples</w:t>
      </w:r>
    </w:p>
    <w:p>
      <w:pPr>
        <w:pStyle w:val="Heading2"/>
      </w:pPr>
      <w:r>
        <w:t>Example 1: Catering (Per Person)</w:t>
      </w:r>
    </w:p>
    <w:p>
      <w:r>
        <w:rPr>
          <w:rFonts w:ascii="Courier New" w:hAnsi="Courier New"/>
        </w:rPr>
        <w:t>Input:</w:t>
        <w:br/>
        <w:t xml:space="preserve">  - Guest Count: 200</w:t>
        <w:br/>
        <w:t xml:space="preserve">  - City: Mumbai</w:t>
        <w:br/>
        <w:t xml:space="preserve">  - Package: base_price = ₹500, package_type = 'per_person'</w:t>
        <w:br/>
        <w:br/>
        <w:t>Calculation:</w:t>
        <w:br/>
        <w:t xml:space="preserve">  Base Price = ₹500 × 200 = ₹100,000</w:t>
        <w:br/>
        <w:t xml:space="preserve">  Location Multiplier (Mumbai = Tier 1) = 1.3</w:t>
        <w:br/>
        <w:t xml:space="preserve">  Adjusted Price = ₹100,000 × 1.3 = ₹130,000</w:t>
        <w:br/>
        <w:t xml:space="preserve">  </w:t>
        <w:br/>
        <w:t xml:space="preserve">  If min_capacity = 150 and guest_count = 200:</w:t>
        <w:br/>
        <w:t xml:space="preserve">    Price = ₹500 × 200 = ₹100,000 ✓</w:t>
        <w:br/>
        <w:t xml:space="preserve">  </w:t>
        <w:br/>
        <w:t xml:space="preserve">  If min_capacity = 250 and guest_count = 200:</w:t>
        <w:br/>
        <w:t xml:space="preserve">    Price = ₹500 × 250 = ₹125,000 (minimum charge)</w:t>
      </w:r>
    </w:p>
    <w:p>
      <w:pPr>
        <w:pStyle w:val="Heading2"/>
      </w:pPr>
      <w:r>
        <w:t>Example 2: Photography (Fixed + Hourly)</w:t>
      </w:r>
    </w:p>
    <w:p>
      <w:r>
        <w:rPr>
          <w:rFonts w:ascii="Courier New" w:hAnsi="Courier New"/>
        </w:rPr>
        <w:t>Input:</w:t>
        <w:br/>
        <w:t xml:space="preserve">  - Duration: 8 hours</w:t>
        <w:br/>
        <w:t xml:space="preserve">  - City: Pune</w:t>
        <w:br/>
        <w:t xml:space="preserve">  - Package: base_price = ₹30,000, package_type = 'fixed'</w:t>
        <w:br/>
        <w:br/>
        <w:t>Calculation:</w:t>
        <w:br/>
        <w:t xml:space="preserve">  Price = ₹30,000 (fixed)</w:t>
        <w:br/>
        <w:t xml:space="preserve">  Location Multiplier (Pune = Tier 2) = 1.1</w:t>
        <w:br/>
        <w:t xml:space="preserve">  Adjusted Price = ₹30,000 × 1.1 = ₹33,000</w:t>
      </w:r>
    </w:p>
    <w:p>
      <w:pPr>
        <w:pStyle w:val="Heading2"/>
      </w:pPr>
      <w:r>
        <w:t>Example 3: Makeup Artist (Fixed, Guest Count Affected)</w:t>
      </w:r>
    </w:p>
    <w:p>
      <w:r>
        <w:rPr>
          <w:rFonts w:ascii="Courier New" w:hAnsi="Courier New"/>
        </w:rPr>
        <w:t>Input:</w:t>
        <w:br/>
        <w:t xml:space="preserve">  - Guest Count: 5 (bride + 4 family members)</w:t>
        <w:br/>
        <w:t xml:space="preserve">  - City: Delhi</w:t>
        <w:br/>
        <w:t xml:space="preserve">  - Package: base_price = ₹15,000, package_type = 'fixed'</w:t>
        <w:br/>
        <w:t xml:space="preserve">  - Note: Multiple artists may be needed</w:t>
        <w:br/>
        <w:br/>
        <w:t>Calculation:</w:t>
        <w:br/>
        <w:t xml:space="preserve">  Base Price = ₹15,000 (per artist)</w:t>
        <w:br/>
        <w:t xml:space="preserve">  Estimated Artists Needed = ceil(5 / 2) = 3 artists</w:t>
        <w:br/>
        <w:t xml:space="preserve">  Total Price = ₹15,000 × 3 = ₹45,000</w:t>
        <w:br/>
        <w:t xml:space="preserve">  Location Multiplier (Delhi = Tier 1) = 1.2</w:t>
        <w:br/>
        <w:t xml:space="preserve">  Adjusted Price = ₹45,000 × 1.2 = ₹54,000</w:t>
      </w:r>
    </w:p>
    <w:p>
      <w:r>
        <w:br w:type="page"/>
      </w:r>
    </w:p>
    <w:p>
      <w:pPr>
        <w:pStyle w:val="Heading1"/>
      </w:pPr>
      <w:r>
        <w:t>7. AI Allocation Logic (Detailed)</w:t>
      </w:r>
    </w:p>
    <w:p>
      <w:pPr>
        <w:pStyle w:val="Heading2"/>
      </w:pPr>
      <w:r>
        <w:t>AI Decision Process:</w:t>
      </w:r>
    </w:p>
    <w:p>
      <w:pPr>
        <w:pStyle w:val="ListNumber"/>
      </w:pPr>
      <w:r>
        <w:t>Category Prioritization:</w:t>
      </w:r>
    </w:p>
    <w:p>
      <w:pPr>
        <w:pStyle w:val="ListNumber"/>
      </w:pPr>
      <w:r>
        <w:t xml:space="preserve">  • Required categories get priority allocation</w:t>
      </w:r>
    </w:p>
    <w:p>
      <w:pPr>
        <w:pStyle w:val="ListNumber"/>
      </w:pPr>
      <w:r>
        <w:t xml:space="preserve">  • Optional categories get remaining budget</w:t>
      </w:r>
    </w:p>
    <w:p>
      <w:pPr>
        <w:pStyle w:val="ListNumber"/>
      </w:pPr>
      <w:r>
        <w:t>Price Range Validation:</w:t>
      </w:r>
    </w:p>
    <w:p>
      <w:pPr>
        <w:pStyle w:val="ListNumber"/>
      </w:pPr>
      <w:r>
        <w:t xml:space="preserve">  • If allocated amount &lt; min price: Increase allocation</w:t>
      </w:r>
    </w:p>
    <w:p>
      <w:pPr>
        <w:pStyle w:val="ListNumber"/>
      </w:pPr>
      <w:r>
        <w:t xml:space="preserve">  • If allocated amount &gt; max price: Decrease allocation</w:t>
      </w:r>
    </w:p>
    <w:p>
      <w:pPr>
        <w:pStyle w:val="ListNumber"/>
      </w:pPr>
      <w:r>
        <w:t xml:space="preserve">  • If no packages available: Use industry standard</w:t>
      </w:r>
    </w:p>
    <w:p>
      <w:pPr>
        <w:pStyle w:val="ListNumber"/>
      </w:pPr>
      <w:r>
        <w:t>Budget Distribution:</w:t>
      </w:r>
    </w:p>
    <w:p>
      <w:pPr>
        <w:pStyle w:val="ListNumber"/>
      </w:pPr>
      <w:r>
        <w:t xml:space="preserve">  • For required categories:</w:t>
      </w:r>
    </w:p>
    <w:p>
      <w:pPr>
        <w:pStyle w:val="ListNumber"/>
      </w:pPr>
      <w:r>
        <w:t xml:space="preserve">    - Allocate based on:</w:t>
      </w:r>
    </w:p>
    <w:p>
      <w:pPr>
        <w:pStyle w:val="ListNumber"/>
      </w:pPr>
      <w:r>
        <w:t xml:space="preserve">      • Price range availability (50% weight)</w:t>
      </w:r>
    </w:p>
    <w:p>
      <w:pPr>
        <w:pStyle w:val="ListNumber"/>
      </w:pPr>
      <w:r>
        <w:t xml:space="preserve">      • Industry standards (30% weight)</w:t>
      </w:r>
    </w:p>
    <w:p>
      <w:pPr>
        <w:pStyle w:val="ListNumber"/>
      </w:pPr>
      <w:r>
        <w:t xml:space="preserve">      • Event type factors (20% weight)</w:t>
      </w:r>
    </w:p>
    <w:p>
      <w:pPr>
        <w:pStyle w:val="ListNumber"/>
      </w:pPr>
      <w:r>
        <w:t xml:space="preserve">  • For optional categories:</w:t>
      </w:r>
    </w:p>
    <w:p>
      <w:pPr>
        <w:pStyle w:val="ListNumber"/>
      </w:pPr>
      <w:r>
        <w:t xml:space="preserve">    • Allocate remaining budget proportionally</w:t>
      </w:r>
    </w:p>
    <w:p>
      <w:pPr>
        <w:pStyle w:val="ListNumber"/>
      </w:pPr>
      <w:r>
        <w:t>Buffer Management:</w:t>
      </w:r>
    </w:p>
    <w:p>
      <w:pPr>
        <w:pStyle w:val="ListNumber"/>
      </w:pPr>
      <w:r>
        <w:t xml:space="preserve">  • Calculate 10-15% buffer</w:t>
      </w:r>
    </w:p>
    <w:p>
      <w:pPr>
        <w:pStyle w:val="ListNumber"/>
      </w:pPr>
      <w:r>
        <w:t xml:space="preserve">  • Distribute buffer across categories or keep separate</w:t>
      </w:r>
    </w:p>
    <w:p>
      <w:pPr>
        <w:pStyle w:val="ListNumber"/>
      </w:pPr>
      <w:r>
        <w:t xml:space="preserve">  • Ensure total doesn't exceed budget</w:t>
      </w:r>
    </w:p>
    <w:p>
      <w:r>
        <w:br w:type="page"/>
      </w:r>
    </w:p>
    <w:p>
      <w:pPr>
        <w:pStyle w:val="Heading1"/>
      </w:pPr>
      <w:r>
        <w:t>8. Evolution Path (When Pricing History Becomes Available)</w:t>
      </w:r>
    </w:p>
    <w:p>
      <w:pPr>
        <w:pStyle w:val="Heading2"/>
      </w:pPr>
      <w:r>
        <w:t>Phase 1: Package-Only (Current)</w:t>
      </w:r>
    </w:p>
    <w:p>
      <w:r>
        <w:rPr>
          <w:b/>
        </w:rPr>
        <w:t xml:space="preserve">Data Source: </w:t>
      </w:r>
      <w:r>
        <w:t>vendor_business_pricing_packages</w:t>
      </w:r>
    </w:p>
    <w:p>
      <w:r>
        <w:rPr>
          <w:b/>
        </w:rPr>
        <w:t xml:space="preserve">Accuracy: </w:t>
      </w:r>
      <w:r>
        <w:t>Medium (based on listed prices)</w:t>
      </w:r>
    </w:p>
    <w:p>
      <w:r>
        <w:rPr>
          <w:b/>
        </w:rPr>
        <w:t xml:space="preserve">Confidence: </w:t>
      </w:r>
      <w:r>
        <w:t>0.6-0.7</w:t>
      </w:r>
    </w:p>
    <w:p>
      <w:pPr>
        <w:pStyle w:val="Heading2"/>
      </w:pPr>
      <w:r>
        <w:t>Phase 2: Package + Limited History (3-6 months)</w:t>
      </w:r>
    </w:p>
    <w:p>
      <w:r>
        <w:rPr>
          <w:b/>
        </w:rPr>
        <w:t>Data Source:</w:t>
      </w:r>
    </w:p>
    <w:p>
      <w:pPr>
        <w:pStyle w:val="ListBullet"/>
      </w:pPr>
      <w:r>
        <w:t>vendor_business_pricing_packages (primary)</w:t>
      </w:r>
    </w:p>
    <w:p>
      <w:pPr>
        <w:pStyle w:val="ListBullet"/>
      </w:pPr>
      <w:r>
        <w:t>vendor_pricing_history (secondary, limited data)</w:t>
      </w:r>
    </w:p>
    <w:p>
      <w:r>
        <w:rPr>
          <w:b/>
        </w:rPr>
        <w:t>Enhancement:</w:t>
      </w:r>
    </w:p>
    <w:p>
      <w:pPr>
        <w:pStyle w:val="ListBullet"/>
      </w:pPr>
      <w:r>
        <w:t>Compare listed prices vs actual booking prices</w:t>
      </w:r>
    </w:p>
    <w:p>
      <w:pPr>
        <w:pStyle w:val="ListBullet"/>
      </w:pPr>
      <w:r>
        <w:t>Identify discount patterns</w:t>
      </w:r>
    </w:p>
    <w:p>
      <w:pPr>
        <w:pStyle w:val="ListBullet"/>
      </w:pPr>
      <w:r>
        <w:t>Adjust price ranges based on actuals</w:t>
      </w:r>
    </w:p>
    <w:p>
      <w:r>
        <w:rPr>
          <w:b/>
        </w:rPr>
        <w:t xml:space="preserve">Accuracy: </w:t>
      </w:r>
      <w:r>
        <w:t>Medium-High</w:t>
      </w:r>
    </w:p>
    <w:p>
      <w:r>
        <w:rPr>
          <w:b/>
        </w:rPr>
        <w:t xml:space="preserve">Confidence: </w:t>
      </w:r>
      <w:r>
        <w:t>0.7-0.8</w:t>
      </w:r>
    </w:p>
    <w:p>
      <w:pPr>
        <w:pStyle w:val="Heading2"/>
      </w:pPr>
      <w:r>
        <w:t>Phase 3: Package + Rich History (6+ months)</w:t>
      </w:r>
    </w:p>
    <w:p>
      <w:r>
        <w:rPr>
          <w:b/>
        </w:rPr>
        <w:t>Data Source:</w:t>
      </w:r>
    </w:p>
    <w:p>
      <w:pPr>
        <w:pStyle w:val="ListBullet"/>
      </w:pPr>
      <w:r>
        <w:t>vendor_business_pricing_packages</w:t>
      </w:r>
    </w:p>
    <w:p>
      <w:pPr>
        <w:pStyle w:val="ListBullet"/>
      </w:pPr>
      <w:r>
        <w:t>vendor_pricing_history (rich data)</w:t>
      </w:r>
    </w:p>
    <w:p>
      <w:pPr>
        <w:pStyle w:val="ListBullet"/>
      </w:pPr>
      <w:r>
        <w:t>Booking patterns</w:t>
      </w:r>
    </w:p>
    <w:p>
      <w:pPr>
        <w:pStyle w:val="ListBullet"/>
      </w:pPr>
      <w:r>
        <w:t>Seasonal trends</w:t>
      </w:r>
    </w:p>
    <w:p>
      <w:r>
        <w:rPr>
          <w:b/>
        </w:rPr>
        <w:t>Enhancement:</w:t>
      </w:r>
    </w:p>
    <w:p>
      <w:pPr>
        <w:pStyle w:val="ListBullet"/>
      </w:pPr>
      <w:r>
        <w:t>Predictive pricing</w:t>
      </w:r>
    </w:p>
    <w:p>
      <w:pPr>
        <w:pStyle w:val="ListBullet"/>
      </w:pPr>
      <w:r>
        <w:t>Seasonal adjustments</w:t>
      </w:r>
    </w:p>
    <w:p>
      <w:pPr>
        <w:pStyle w:val="ListBullet"/>
      </w:pPr>
      <w:r>
        <w:t>Location-specific trends</w:t>
      </w:r>
    </w:p>
    <w:p>
      <w:pPr>
        <w:pStyle w:val="ListBullet"/>
      </w:pPr>
      <w:r>
        <w:t>Vendor-specific patterns</w:t>
      </w:r>
    </w:p>
    <w:p>
      <w:r>
        <w:rPr>
          <w:b/>
        </w:rPr>
        <w:t xml:space="preserve">Accuracy: </w:t>
      </w:r>
      <w:r>
        <w:t>High</w:t>
      </w:r>
    </w:p>
    <w:p>
      <w:r>
        <w:rPr>
          <w:b/>
        </w:rPr>
        <w:t xml:space="preserve">Confidence: </w:t>
      </w:r>
      <w:r>
        <w:t>0.8-0.9</w:t>
      </w:r>
    </w:p>
    <w:p>
      <w:r>
        <w:br w:type="page"/>
      </w:r>
    </w:p>
    <w:p>
      <w:pPr>
        <w:pStyle w:val="Heading1"/>
      </w:pPr>
      <w:r>
        <w:t>9. Error Handling &amp; Edge Cases</w:t>
      </w:r>
    </w:p>
    <w:p>
      <w:pPr>
        <w:pStyle w:val="Heading2"/>
      </w:pPr>
      <w:r>
        <w:t>Edge Cases:</w:t>
      </w:r>
    </w:p>
    <w:p>
      <w:r>
        <w:rPr>
          <w:b/>
        </w:rPr>
        <w:t>1. No Packages Available for Category:</w:t>
      </w:r>
    </w:p>
    <w:p>
      <w:pPr>
        <w:pStyle w:val="ListBullet"/>
      </w:pPr>
      <w:r>
        <w:t>Use industry standard percentage</w:t>
      </w:r>
    </w:p>
    <w:p>
      <w:pPr>
        <w:pStyle w:val="ListBullet"/>
      </w:pPr>
      <w:r>
        <w:t>Flag as "estimated" in response</w:t>
      </w:r>
    </w:p>
    <w:p>
      <w:pPr>
        <w:pStyle w:val="ListBullet"/>
      </w:pPr>
      <w:r>
        <w:t>Lower confidence score</w:t>
      </w:r>
    </w:p>
    <w:p>
      <w:r>
        <w:rPr>
          <w:b/>
        </w:rPr>
        <w:t>2. Insufficient Budget:</w:t>
      </w:r>
    </w:p>
    <w:p>
      <w:pPr>
        <w:pStyle w:val="ListBullet"/>
      </w:pPr>
      <w:r>
        <w:t>Suggest minimum viable budget</w:t>
      </w:r>
    </w:p>
    <w:p>
      <w:pPr>
        <w:pStyle w:val="ListBullet"/>
      </w:pPr>
      <w:r>
        <w:t>Highlight which categories can't be covered</w:t>
      </w:r>
    </w:p>
    <w:p>
      <w:pPr>
        <w:pStyle w:val="ListBullet"/>
      </w:pPr>
      <w:r>
        <w:t>Offer alternative scenarios</w:t>
      </w:r>
    </w:p>
    <w:p>
      <w:r>
        <w:rPr>
          <w:b/>
        </w:rPr>
        <w:t>3. Location Not Found:</w:t>
      </w:r>
    </w:p>
    <w:p>
      <w:pPr>
        <w:pStyle w:val="ListBullet"/>
      </w:pPr>
      <w:r>
        <w:t>Use default location multiplier (1.0)</w:t>
      </w:r>
    </w:p>
    <w:p>
      <w:pPr>
        <w:pStyle w:val="ListBullet"/>
      </w:pPr>
      <w:r>
        <w:t>Flag in metadata</w:t>
      </w:r>
    </w:p>
    <w:p>
      <w:r>
        <w:rPr>
          <w:b/>
        </w:rPr>
        <w:t>4. Guest Count Mismatch:</w:t>
      </w:r>
    </w:p>
    <w:p>
      <w:pPr>
        <w:pStyle w:val="ListBullet"/>
      </w:pPr>
      <w:r>
        <w:t>For per_person: Use minimum capacity if below</w:t>
      </w:r>
    </w:p>
    <w:p>
      <w:pPr>
        <w:pStyle w:val="ListBullet"/>
      </w:pPr>
      <w:r>
        <w:t>For fixed: Use as-is</w:t>
      </w:r>
    </w:p>
    <w:p>
      <w:pPr>
        <w:pStyle w:val="ListBullet"/>
      </w:pPr>
      <w:r>
        <w:t>Warn if guest count exceeds max_capacity</w:t>
      </w:r>
    </w:p>
    <w:p>
      <w:r>
        <w:rPr>
          <w:b/>
        </w:rPr>
        <w:t>5. All Packages Out of Budget:</w:t>
      </w:r>
    </w:p>
    <w:p>
      <w:pPr>
        <w:pStyle w:val="ListBullet"/>
      </w:pPr>
      <w:r>
        <w:t>Suggest increasing budget</w:t>
      </w:r>
    </w:p>
    <w:p>
      <w:pPr>
        <w:pStyle w:val="ListBullet"/>
      </w:pPr>
      <w:r>
        <w:t>Show cheapest available option</w:t>
      </w:r>
    </w:p>
    <w:p>
      <w:pPr>
        <w:pStyle w:val="ListBullet"/>
      </w:pPr>
      <w:r>
        <w:t>Recommend alternative locations</w:t>
      </w:r>
    </w:p>
    <w:p>
      <w:r>
        <w:br w:type="page"/>
      </w:r>
    </w:p>
    <w:p>
      <w:pPr>
        <w:pStyle w:val="Heading1"/>
      </w:pPr>
      <w:r>
        <w:t>10. Performance Considerations</w:t>
      </w:r>
    </w:p>
    <w:p>
      <w:pPr>
        <w:pStyle w:val="Heading2"/>
      </w:pPr>
      <w:r>
        <w:t>Optimization Strategies:</w:t>
      </w:r>
    </w:p>
    <w:p>
      <w:r>
        <w:rPr>
          <w:b/>
        </w:rPr>
        <w:t>1. Caching:</w:t>
      </w:r>
    </w:p>
    <w:p>
      <w:pPr>
        <w:pStyle w:val="ListBullet"/>
      </w:pPr>
      <w:r>
        <w:t>Cache category price aggregations (refresh daily)</w:t>
      </w:r>
    </w:p>
    <w:p>
      <w:pPr>
        <w:pStyle w:val="ListBullet"/>
      </w:pPr>
      <w:r>
        <w:t>Cache AI allocations for common scenarios</w:t>
      </w:r>
    </w:p>
    <w:p>
      <w:pPr>
        <w:pStyle w:val="ListBullet"/>
      </w:pPr>
      <w:r>
        <w:t>Cache vendor package queries</w:t>
      </w:r>
    </w:p>
    <w:p>
      <w:r>
        <w:rPr>
          <w:b/>
        </w:rPr>
        <w:t>2. Query Optimization:</w:t>
      </w:r>
    </w:p>
    <w:p>
      <w:pPr>
        <w:pStyle w:val="ListBullet"/>
      </w:pPr>
      <w:r>
        <w:t>Index on: category_id, city, is_active, package_type</w:t>
      </w:r>
    </w:p>
    <w:p>
      <w:pPr>
        <w:pStyle w:val="ListBullet"/>
      </w:pPr>
      <w:r>
        <w:t>Pre-aggregate price statistics</w:t>
      </w:r>
    </w:p>
    <w:p>
      <w:pPr>
        <w:pStyle w:val="ListBullet"/>
      </w:pPr>
      <w:r>
        <w:t>Use materialized views for common queries</w:t>
      </w:r>
    </w:p>
    <w:p>
      <w:r>
        <w:rPr>
          <w:b/>
        </w:rPr>
        <w:t>3. AI Optimization:</w:t>
      </w:r>
    </w:p>
    <w:p>
      <w:pPr>
        <w:pStyle w:val="ListBullet"/>
      </w:pPr>
      <w:r>
        <w:t>Batch similar requests</w:t>
      </w:r>
    </w:p>
    <w:p>
      <w:pPr>
        <w:pStyle w:val="ListBullet"/>
      </w:pPr>
      <w:r>
        <w:t>Cache common allocation patterns</w:t>
      </w:r>
    </w:p>
    <w:p>
      <w:pPr>
        <w:pStyle w:val="ListBullet"/>
      </w:pPr>
      <w:r>
        <w:t>Use cheaper models for simple cases</w:t>
      </w:r>
    </w:p>
    <w:p>
      <w:r>
        <w:br w:type="page"/>
      </w:r>
    </w:p>
    <w:p>
      <w:pPr>
        <w:pStyle w:val="Heading1"/>
      </w:pPr>
      <w:r>
        <w:t>11. Integration Points</w:t>
      </w:r>
    </w:p>
    <w:p>
      <w:pPr>
        <w:pStyle w:val="Heading2"/>
      </w:pPr>
      <w:r>
        <w:t>Where Budget Breakdown Fits:</w:t>
      </w:r>
    </w:p>
    <w:p>
      <w:r>
        <w:rPr>
          <w:b/>
        </w:rPr>
        <w:t>1. Customer-Facing (Website/App):</w:t>
      </w:r>
    </w:p>
    <w:p>
      <w:pPr>
        <w:pStyle w:val="ListBullet"/>
      </w:pPr>
      <w:r>
        <w:t>Event planning tool</w:t>
      </w:r>
    </w:p>
    <w:p>
      <w:pPr>
        <w:pStyle w:val="ListBullet"/>
      </w:pPr>
      <w:r>
        <w:t>Vendor discovery with budget filter</w:t>
      </w:r>
    </w:p>
    <w:p>
      <w:pPr>
        <w:pStyle w:val="ListBullet"/>
      </w:pPr>
      <w:r>
        <w:t>Quote request form</w:t>
      </w:r>
    </w:p>
    <w:p>
      <w:r>
        <w:rPr>
          <w:b/>
        </w:rPr>
        <w:t>2. Vendor-Facing (Vendor App):</w:t>
      </w:r>
    </w:p>
    <w:p>
      <w:pPr>
        <w:pStyle w:val="ListBullet"/>
      </w:pPr>
      <w:r>
        <w:t>Lead qualification (budget fit)</w:t>
      </w:r>
    </w:p>
    <w:p>
      <w:pPr>
        <w:pStyle w:val="ListBullet"/>
      </w:pPr>
      <w:r>
        <w:t>Quote suggestions</w:t>
      </w:r>
    </w:p>
    <w:p>
      <w:pPr>
        <w:pStyle w:val="ListBullet"/>
      </w:pPr>
      <w:r>
        <w:t>Package pricing guidance</w:t>
      </w:r>
    </w:p>
    <w:p>
      <w:r>
        <w:rPr>
          <w:b/>
        </w:rPr>
        <w:t>3. Admin Portal:</w:t>
      </w:r>
    </w:p>
    <w:p>
      <w:pPr>
        <w:pStyle w:val="ListBullet"/>
      </w:pPr>
      <w:r>
        <w:t>Market analysis</w:t>
      </w:r>
    </w:p>
    <w:p>
      <w:pPr>
        <w:pStyle w:val="ListBullet"/>
      </w:pPr>
      <w:r>
        <w:t>Pricing insights</w:t>
      </w:r>
    </w:p>
    <w:p>
      <w:pPr>
        <w:pStyle w:val="ListBullet"/>
      </w:pPr>
      <w:r>
        <w:t>Category performance</w:t>
      </w:r>
    </w:p>
    <w:p>
      <w:r>
        <w:br w:type="page"/>
      </w:r>
    </w:p>
    <w:p>
      <w:pPr>
        <w:pStyle w:val="Heading1"/>
      </w:pPr>
      <w:r>
        <w:t>12. Success Metrics</w:t>
      </w:r>
    </w:p>
    <w:p>
      <w:pPr>
        <w:pStyle w:val="ListBullet"/>
      </w:pPr>
      <w:r>
        <w:t>Accuracy: Allocations within ±15% of actual bookings</w:t>
      </w:r>
    </w:p>
    <w:p>
      <w:pPr>
        <w:pStyle w:val="ListBullet"/>
      </w:pPr>
      <w:r>
        <w:t>Coverage: 80%+ of categories have vendor matches</w:t>
      </w:r>
    </w:p>
    <w:p>
      <w:pPr>
        <w:pStyle w:val="ListBullet"/>
      </w:pPr>
      <w:r>
        <w:t>User satisfaction: 70%+ users find breakdown helpful</w:t>
      </w:r>
    </w:p>
    <w:p>
      <w:pPr>
        <w:pStyle w:val="ListBullet"/>
      </w:pPr>
      <w:r>
        <w:t>Conversion: 20%+ increase in quote requests</w:t>
      </w:r>
    </w:p>
    <w:p/>
    <w:p>
      <w:pPr>
        <w:jc w:val="center"/>
      </w:pPr>
      <w:r>
        <w:t>Document generated for BookMyVendor Budget Breakdown Solution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i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